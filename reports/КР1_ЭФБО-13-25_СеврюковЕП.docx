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CFCCE" w14:textId="77777777" w:rsidR="00115C6D" w:rsidRPr="00CD67E7" w:rsidRDefault="007B1864" w:rsidP="00CD67E7">
      <w:pPr>
        <w:pStyle w:val="aa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Контрольная работа № 1</w:t>
      </w:r>
    </w:p>
    <w:p w14:paraId="439B2F52" w14:textId="77777777" w:rsidR="00115C6D" w:rsidRPr="00CD67E7" w:rsidRDefault="007B1864" w:rsidP="00CD67E7">
      <w:pPr>
        <w:pStyle w:val="ac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Основы JavaScript. Задания и отчёт</w:t>
      </w:r>
    </w:p>
    <w:p w14:paraId="16A109D4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3733761" w14:textId="142F62E2" w:rsidR="00115C6D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Формат: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очно, индивидуально. Максимум — 4 балла.</w:t>
      </w:r>
    </w:p>
    <w:p w14:paraId="78F13132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204EDD" w14:textId="54EC0262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ФИО:</w:t>
      </w:r>
      <w:r w:rsidR="00120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73D0F">
        <w:rPr>
          <w:rFonts w:ascii="Times New Roman" w:hAnsi="Times New Roman" w:cs="Times New Roman"/>
          <w:color w:val="000000" w:themeColor="text1"/>
          <w:sz w:val="28"/>
          <w:szCs w:val="28"/>
        </w:rPr>
        <w:t>Севрюков Егор Петрович</w:t>
      </w:r>
    </w:p>
    <w:p w14:paraId="0A8352CA" w14:textId="0E2432C6" w:rsidR="00CD67E7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Группа:</w:t>
      </w:r>
      <w:r w:rsidR="00120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73D0F">
        <w:rPr>
          <w:rFonts w:ascii="Times New Roman" w:hAnsi="Times New Roman" w:cs="Times New Roman"/>
          <w:color w:val="000000" w:themeColor="text1"/>
          <w:sz w:val="28"/>
          <w:szCs w:val="28"/>
        </w:rPr>
        <w:t>ЭФБО-13-25</w:t>
      </w:r>
    </w:p>
    <w:p w14:paraId="007E7132" w14:textId="535D81EF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Дата: </w:t>
      </w:r>
      <w:r w:rsidR="00A73D0F">
        <w:rPr>
          <w:rFonts w:ascii="Times New Roman" w:hAnsi="Times New Roman" w:cs="Times New Roman"/>
          <w:color w:val="000000" w:themeColor="text1"/>
          <w:sz w:val="28"/>
          <w:szCs w:val="28"/>
        </w:rPr>
        <w:t>04.10.2026</w:t>
      </w:r>
    </w:p>
    <w:p w14:paraId="3FE884F2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DC936C7" w14:textId="6B0BD49D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Порядок работы.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собственные готовые решения ПР1–ПР3. Выполните только перечисленные ниже проверки и вставьте материалы в этот документ. Заново писать приложение не требуется.</w:t>
      </w:r>
    </w:p>
    <w:p w14:paraId="7B4718D4" w14:textId="640ABD2F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Что сдавать.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Один заполненный DOCX: код </w:t>
      </w:r>
      <w:r w:rsidR="00CD67E7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текстом, по одному читаемому скриншоту на задание. Серые подсказки замените своими материалами. Полные проекты, все проверки ПР и отдельные отчёты не нужны. Ссылка на GitHub не заменяет содержимое файла.</w:t>
      </w:r>
    </w:p>
    <w:p w14:paraId="71906C9E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t>1. Сводка выполнения задач — 1 балл</w:t>
      </w:r>
    </w:p>
    <w:p w14:paraId="4CA3EBB3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progress.js из ПР1. По totalTasks и completedTasks выведите остаток, процент с одним знаком после точки и статус: «Не начато», «В работе» или «Завершено». Допустимы только целые числа: 0 ≤ totalTasks ≤ 1000 и 0 ≤ completedTasks ≤ totalTasks; строки не преобразуются. При двух нулях выводится «Задач пока нет», при неверных данных — «Ошибка: …» без обычной сводки.</w:t>
      </w:r>
    </w:p>
    <w:p w14:paraId="47960712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(12, 5) → осталось 7, прогресс 41.7%, «В работе»; (0, 0) → «Задач пока нет»; (5, 6) → ошибка.</w:t>
      </w:r>
    </w:p>
    <w:p w14:paraId="619A1D98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листинг progress.js и один скриншот результатов трёх запусков. Входные данные укажите в выводе или подписи.</w:t>
      </w:r>
    </w:p>
    <w:p w14:paraId="5B01D334" w14:textId="4CF93654" w:rsidR="00F4414C" w:rsidRPr="00F4414C" w:rsidRDefault="007B1864" w:rsidP="00F4414C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Листинг 1. </w:t>
      </w:r>
      <w:r w:rsidR="00F4414C">
        <w:rPr>
          <w:rFonts w:ascii="Times New Roman" w:hAnsi="Times New Roman" w:cs="Times New Roman"/>
          <w:color w:val="000000" w:themeColor="text1"/>
          <w:sz w:val="28"/>
          <w:szCs w:val="28"/>
        </w:rPr>
        <w:t>Исходный</w:t>
      </w:r>
      <w:r w:rsidR="00F4414C" w:rsidRPr="00F441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4414C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="00F4414C" w:rsidRPr="00F441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441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progress.js</w:t>
      </w:r>
    </w:p>
    <w:p w14:paraId="03E1CBDA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Start"/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use</w:t>
      </w:r>
      <w:proofErr w:type="gramEnd"/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strict"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14:paraId="0856282A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14:paraId="6C4F8F0C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totalTasks</w:t>
      </w:r>
      <w:proofErr w:type="spell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5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14:paraId="432FBD9D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completedTasks</w:t>
      </w:r>
      <w:proofErr w:type="spell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6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14:paraId="1FFB67F4" w14:textId="0ACFC54C" w:rsid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14:paraId="5FD0BD4A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14:paraId="600B63A6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lastRenderedPageBreak/>
        <w:t>if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(</w:t>
      </w:r>
    </w:p>
    <w:p w14:paraId="2FFABE08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Number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F441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isFinite</w:t>
      </w:r>
      <w:proofErr w:type="spellEnd"/>
      <w:proofErr w:type="gram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totalTasks</w:t>
      </w:r>
      <w:proofErr w:type="spell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)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||</w:t>
      </w:r>
    </w:p>
    <w:p w14:paraId="415913DF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Number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F441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isFinite</w:t>
      </w:r>
      <w:proofErr w:type="spellEnd"/>
      <w:proofErr w:type="gram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completedTasks</w:t>
      </w:r>
      <w:proofErr w:type="spell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)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||</w:t>
      </w:r>
    </w:p>
    <w:p w14:paraId="115C191F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Number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F441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isInteger</w:t>
      </w:r>
      <w:proofErr w:type="spellEnd"/>
      <w:proofErr w:type="gram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totalTasks</w:t>
      </w:r>
      <w:proofErr w:type="spell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)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||</w:t>
      </w:r>
    </w:p>
    <w:p w14:paraId="153C7C34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Number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F441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isInteger</w:t>
      </w:r>
      <w:proofErr w:type="spellEnd"/>
      <w:proofErr w:type="gram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completedTasks</w:t>
      </w:r>
      <w:proofErr w:type="spell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14:paraId="4C75845F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 {</w:t>
      </w:r>
    </w:p>
    <w:p w14:paraId="5364142A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gram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console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.</w:t>
      </w:r>
      <w:r w:rsidRPr="00F4414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log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F441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"ошибка: кол-во задач должно быть целым числом"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);</w:t>
      </w:r>
    </w:p>
    <w:p w14:paraId="41667F6D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}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else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(</w:t>
      </w:r>
    </w:p>
    <w:p w14:paraId="14334F38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totalTasks</w:t>
      </w:r>
      <w:proofErr w:type="spell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&lt;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0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||</w:t>
      </w:r>
    </w:p>
    <w:p w14:paraId="0F72C9EC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totalTasks</w:t>
      </w:r>
      <w:proofErr w:type="spell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&gt;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1000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||</w:t>
      </w:r>
    </w:p>
    <w:p w14:paraId="41B92D83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completedTasks</w:t>
      </w:r>
      <w:proofErr w:type="spell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&lt;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0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||</w:t>
      </w:r>
    </w:p>
    <w:p w14:paraId="7813DF11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completedTasks</w:t>
      </w:r>
      <w:proofErr w:type="spell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&gt;</w:t>
      </w:r>
      <w:proofErr w:type="gram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1000</w:t>
      </w:r>
    </w:p>
    <w:p w14:paraId="2D617F45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 {</w:t>
      </w:r>
    </w:p>
    <w:p w14:paraId="105C49B8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gram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console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.</w:t>
      </w:r>
      <w:r w:rsidRPr="00F4414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log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F441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"Ошибка: кол-во задач должно быть от 0 до 1000"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);</w:t>
      </w:r>
    </w:p>
    <w:p w14:paraId="3F84CE8B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} </w:t>
      </w:r>
      <w:proofErr w:type="spellStart"/>
      <w:r w:rsidRPr="00F4414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else</w:t>
      </w:r>
      <w:proofErr w:type="spell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r w:rsidRPr="00F4414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if</w:t>
      </w:r>
      <w:proofErr w:type="spell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(</w:t>
      </w:r>
      <w:proofErr w:type="spellStart"/>
      <w:proofErr w:type="gram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completedTasks</w:t>
      </w:r>
      <w:proofErr w:type="spell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&gt;</w:t>
      </w:r>
      <w:proofErr w:type="gram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totalTasks</w:t>
      </w:r>
      <w:proofErr w:type="spell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){</w:t>
      </w:r>
    </w:p>
    <w:p w14:paraId="64F474E6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gram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console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.</w:t>
      </w:r>
      <w:r w:rsidRPr="00F4414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log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F441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"Ошибка: выполнено больше задач, чем существует"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);</w:t>
      </w:r>
    </w:p>
    <w:p w14:paraId="1135838F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}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else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(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totalTasks</w:t>
      </w:r>
      <w:proofErr w:type="spell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===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0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&amp;&amp;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completedTasks</w:t>
      </w:r>
      <w:proofErr w:type="spell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===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0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){</w:t>
      </w:r>
      <w:proofErr w:type="gramEnd"/>
    </w:p>
    <w:p w14:paraId="4D04BCEC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console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F441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Задач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пока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нет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14:paraId="49D07782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}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else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{</w:t>
      </w:r>
    </w:p>
    <w:p w14:paraId="5D85A4E5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remainingTasks</w:t>
      </w:r>
      <w:proofErr w:type="spell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totalTasks</w:t>
      </w:r>
      <w:proofErr w:type="spell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completedTasks</w:t>
      </w:r>
      <w:proofErr w:type="spell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14:paraId="6B13C9E5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progress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(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completedTasks</w:t>
      </w:r>
      <w:proofErr w:type="spell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/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totalTasks</w:t>
      </w:r>
      <w:proofErr w:type="spell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)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*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100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14:paraId="713534D3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let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status;</w:t>
      </w:r>
    </w:p>
    <w:p w14:paraId="21386C61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(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completedTasks</w:t>
      </w:r>
      <w:proofErr w:type="spell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===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0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){</w:t>
      </w:r>
      <w:proofErr w:type="gramEnd"/>
    </w:p>
    <w:p w14:paraId="0CA2841B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status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начато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14:paraId="51B2C27E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}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else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(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completedTasks</w:t>
      </w:r>
      <w:proofErr w:type="spell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===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totalTasks</w:t>
      </w:r>
      <w:proofErr w:type="spellEnd"/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){</w:t>
      </w:r>
      <w:proofErr w:type="gramEnd"/>
    </w:p>
    <w:p w14:paraId="51DC4EF0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status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Завершено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14:paraId="0BCD2E00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}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else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{</w:t>
      </w:r>
    </w:p>
    <w:p w14:paraId="596A5D30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status </w:t>
      </w:r>
      <w:r w:rsidRPr="00F441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работе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14:paraId="6085D433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}</w:t>
      </w:r>
    </w:p>
    <w:p w14:paraId="092A9999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console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F441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`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Всего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задач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${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totalTasks</w:t>
      </w:r>
      <w:proofErr w:type="spellEnd"/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}`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14:paraId="425339BB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console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F441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`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Выполнено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${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completedTasks</w:t>
      </w:r>
      <w:proofErr w:type="spellEnd"/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}`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14:paraId="0DDA88CA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console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F441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`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Осталось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${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remainingTasks</w:t>
      </w:r>
      <w:proofErr w:type="spellEnd"/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}`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14:paraId="13BE564C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console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F441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`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Прогресс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${</w:t>
      </w:r>
      <w:proofErr w:type="spell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progress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</w:t>
      </w:r>
      <w:r w:rsidRPr="00F441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toFixed</w:t>
      </w:r>
      <w:proofErr w:type="spellEnd"/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(</w:t>
      </w:r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)}%`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14:paraId="08015BD5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F441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console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F441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`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Статус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${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status</w:t>
      </w:r>
      <w:r w:rsidRPr="00F441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}`</w:t>
      </w: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14:paraId="372CB307" w14:textId="77777777" w:rsidR="00F4414C" w:rsidRPr="00F4414C" w:rsidRDefault="00F4414C" w:rsidP="00F441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F4414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}</w:t>
      </w:r>
    </w:p>
    <w:p w14:paraId="5246D9F5" w14:textId="4E7CF775" w:rsidR="00115C6D" w:rsidRPr="000275A4" w:rsidRDefault="007B1864" w:rsidP="00F4414C">
      <w:pPr>
        <w:pStyle w:val="aff8"/>
        <w:shd w:val="clear" w:color="auto" w:fill="F2F4F6"/>
        <w:spacing w:before="0" w:after="0" w:line="360" w:lineRule="auto"/>
        <w:ind w:left="0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Скриншот</w:t>
      </w:r>
      <w:r w:rsidR="00F4414C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Pr="000275A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1. </w:t>
      </w:r>
      <w:r w:rsidR="000275A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Результаты трёх запусков файла </w:t>
      </w:r>
      <w:r w:rsidR="000275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progress</w:t>
      </w:r>
      <w:r w:rsidR="000275A4" w:rsidRPr="000275A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="000275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js</w:t>
      </w:r>
      <w:proofErr w:type="spellEnd"/>
      <w:r w:rsidR="000275A4" w:rsidRPr="000275A4">
        <w:rPr>
          <w:rFonts w:ascii="Times New Roman" w:hAnsi="Times New Roman" w:cs="Times New Roman"/>
          <w:color w:val="000000" w:themeColor="text1"/>
          <w:sz w:val="28"/>
          <w:szCs w:val="28"/>
        </w:rPr>
        <w:t>: (12,5), (0,0), (5,6).</w:t>
      </w:r>
    </w:p>
    <w:p w14:paraId="4484B1EA" w14:textId="2AA8405D" w:rsidR="00F4414C" w:rsidRPr="00CD67E7" w:rsidRDefault="00F4414C" w:rsidP="00F4414C">
      <w:pPr>
        <w:pStyle w:val="aff8"/>
        <w:shd w:val="clear" w:color="auto" w:fill="F2F4F6"/>
        <w:spacing w:before="0" w:after="0" w:line="360" w:lineRule="auto"/>
        <w:ind w:left="0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414C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73F167D" wp14:editId="6A4E7DAB">
            <wp:extent cx="1120237" cy="662997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5A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4414C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107E93F" wp14:editId="578BFB1D">
            <wp:extent cx="952583" cy="91448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83" cy="9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5A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4414C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925208E" wp14:editId="505ED189">
            <wp:extent cx="2872989" cy="11431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1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7954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t>2. Отбор невыполненных задач — 1 балл</w:t>
      </w:r>
    </w:p>
    <w:p w14:paraId="294F3F84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getPendingTasks(tasks) из ПР2: через filter верните новый массив задач с completed === false, сохранив порядок и исходные данные.</w:t>
      </w:r>
    </w:p>
    <w:p w14:paraId="6044870A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Для заданий 2–4 используйте общий demoTasks из ПР2–ПР3: id 1, 4, 7, 10; выполнены задачи 1 и 10. Исходный массив вставьте ниже один раз; остальные поля сохраните.</w:t>
      </w:r>
    </w:p>
    <w:p w14:paraId="3FFD848B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Проверить: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для demoTasks результат содержит id [4, 7]; для [] результат — [].</w:t>
      </w:r>
    </w:p>
    <w:p w14:paraId="7BD29046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массив demoTasks, функцию getPendingTasks, два проверочных вызова и один скриншот их вывода. Остальные функции ПР2 не нужны.</w:t>
      </w:r>
    </w:p>
    <w:p w14:paraId="57F5CE15" w14:textId="21C7D5EE" w:rsidR="00115C6D" w:rsidRPr="00360E68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360E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2. </w:t>
      </w:r>
      <w:proofErr w:type="spellStart"/>
      <w:r w:rsidR="00360E68">
        <w:rPr>
          <w:rFonts w:ascii="Times New Roman" w:hAnsi="Times New Roman" w:cs="Times New Roman"/>
          <w:color w:val="000000" w:themeColor="text1"/>
          <w:sz w:val="28"/>
          <w:szCs w:val="28"/>
        </w:rPr>
        <w:t>Масссив</w:t>
      </w:r>
      <w:proofErr w:type="spellEnd"/>
      <w:r w:rsidR="00360E68" w:rsidRPr="00360E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360E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demoTask</w:t>
      </w:r>
      <w:proofErr w:type="spellEnd"/>
      <w:r w:rsidR="00360E68" w:rsidRPr="00360E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360E68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360E68" w:rsidRPr="00360E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360E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getPendingTasks</w:t>
      </w:r>
      <w:proofErr w:type="spellEnd"/>
      <w:r w:rsidR="00360E68" w:rsidRPr="00360E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60E6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360E68" w:rsidRPr="00360E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60E68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r w:rsidR="00360E68" w:rsidRPr="00360E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60E6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360E68" w:rsidRPr="00360E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60E68">
        <w:rPr>
          <w:rFonts w:ascii="Times New Roman" w:hAnsi="Times New Roman" w:cs="Times New Roman"/>
          <w:color w:val="000000" w:themeColor="text1"/>
          <w:sz w:val="28"/>
          <w:szCs w:val="28"/>
        </w:rPr>
        <w:t>терминал</w:t>
      </w:r>
    </w:p>
    <w:p w14:paraId="658EE8E0" w14:textId="77777777" w:rsidR="00360E68" w:rsidRPr="00360E68" w:rsidRDefault="00360E68" w:rsidP="00360E6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E6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demoTasks</w:t>
      </w:r>
      <w:proofErr w:type="spellEnd"/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[</w:t>
      </w:r>
    </w:p>
    <w:p w14:paraId="3688CBF1" w14:textId="77777777" w:rsidR="00360E68" w:rsidRPr="00360E68" w:rsidRDefault="00360E68" w:rsidP="00360E6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proofErr w:type="gramStart"/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{ id</w:t>
      </w:r>
      <w:proofErr w:type="gramEnd"/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r w:rsidRPr="00360E6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title: 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Изучить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функции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completed: </w:t>
      </w:r>
      <w:r w:rsidRPr="00360E6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true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priority: 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"medium"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},</w:t>
      </w:r>
    </w:p>
    <w:p w14:paraId="3904ABFA" w14:textId="77777777" w:rsidR="00360E68" w:rsidRPr="00360E68" w:rsidRDefault="00360E68" w:rsidP="00360E6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proofErr w:type="gramStart"/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{ id</w:t>
      </w:r>
      <w:proofErr w:type="gramEnd"/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r w:rsidRPr="00360E6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4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title: 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Подготовить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модель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задач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completed: </w:t>
      </w:r>
      <w:r w:rsidRPr="00360E6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false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priority: 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"high"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},</w:t>
      </w:r>
    </w:p>
    <w:p w14:paraId="03465DFB" w14:textId="77777777" w:rsidR="00360E68" w:rsidRPr="00360E68" w:rsidRDefault="00360E68" w:rsidP="00360E6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proofErr w:type="gramStart"/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{ id</w:t>
      </w:r>
      <w:proofErr w:type="gramEnd"/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r w:rsidRPr="00360E6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7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title: 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Проверить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методы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массивов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completed: </w:t>
      </w:r>
      <w:r w:rsidRPr="00360E6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false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priority: 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"low"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},</w:t>
      </w:r>
    </w:p>
    <w:p w14:paraId="3D901696" w14:textId="77777777" w:rsidR="00360E68" w:rsidRPr="00360E68" w:rsidRDefault="00360E68" w:rsidP="00360E6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proofErr w:type="gramStart"/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{ id</w:t>
      </w:r>
      <w:proofErr w:type="gramEnd"/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r w:rsidRPr="00360E6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10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title: 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Оформить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README"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completed: </w:t>
      </w:r>
      <w:r w:rsidRPr="00360E6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true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priority: </w:t>
      </w:r>
      <w:r w:rsidRPr="00360E6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"medium"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},</w:t>
      </w:r>
    </w:p>
    <w:p w14:paraId="5BBF5F5F" w14:textId="77777777" w:rsidR="00360E68" w:rsidRPr="00360E68" w:rsidRDefault="00360E68" w:rsidP="00360E6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];</w:t>
      </w:r>
    </w:p>
    <w:p w14:paraId="57BA990D" w14:textId="77777777" w:rsidR="00360E68" w:rsidRPr="00360E68" w:rsidRDefault="00360E68" w:rsidP="00360E6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14:paraId="2C8E63E3" w14:textId="77777777" w:rsidR="00360E68" w:rsidRPr="00360E68" w:rsidRDefault="00360E68" w:rsidP="00360E6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E6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getPendingTasks</w:t>
      </w:r>
      <w:proofErr w:type="spellEnd"/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360E6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tasks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 {</w:t>
      </w:r>
    </w:p>
    <w:p w14:paraId="6D9ABEF9" w14:textId="77777777" w:rsidR="00360E68" w:rsidRPr="00360E68" w:rsidRDefault="00360E68" w:rsidP="00360E6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r w:rsidRPr="00360E6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60E6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tasks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filter</w:t>
      </w:r>
      <w:proofErr w:type="spellEnd"/>
      <w:proofErr w:type="gramEnd"/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((</w:t>
      </w:r>
      <w:r w:rsidRPr="00360E6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) </w:t>
      </w:r>
      <w:r w:rsidRPr="00360E6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60E6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.completed</w:t>
      </w:r>
      <w:proofErr w:type="spellEnd"/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===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E6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false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14:paraId="649D498C" w14:textId="77777777" w:rsidR="00360E68" w:rsidRPr="00360E68" w:rsidRDefault="00360E68" w:rsidP="00360E6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}</w:t>
      </w:r>
    </w:p>
    <w:p w14:paraId="011B59B4" w14:textId="77777777" w:rsidR="00360E68" w:rsidRPr="00360E68" w:rsidRDefault="00360E68" w:rsidP="00360E6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14:paraId="114CF9B4" w14:textId="77777777" w:rsidR="00360E68" w:rsidRPr="00360E68" w:rsidRDefault="00360E68" w:rsidP="00360E6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E6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console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r w:rsidRPr="00360E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getPendingTasks</w:t>
      </w:r>
      <w:proofErr w:type="spellEnd"/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r w:rsidRPr="00360E6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demoTasks</w:t>
      </w:r>
      <w:proofErr w:type="spellEnd"/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));</w:t>
      </w:r>
    </w:p>
    <w:p w14:paraId="5114216B" w14:textId="77777777" w:rsidR="00360E68" w:rsidRPr="00360E68" w:rsidRDefault="00360E68" w:rsidP="00360E6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E6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console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360E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</w:t>
      </w:r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proofErr w:type="gramStart"/>
      <w:r w:rsidRPr="00360E6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getPendingTasks</w:t>
      </w:r>
      <w:proofErr w:type="spellEnd"/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360E6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[]));</w:t>
      </w:r>
    </w:p>
    <w:p w14:paraId="7211252C" w14:textId="77777777" w:rsidR="00360E68" w:rsidRPr="00360E68" w:rsidRDefault="00360E68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BEFD0D3" w14:textId="76540C83" w:rsidR="00115C6D" w:rsidRPr="00360E68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Скриншот 2. </w:t>
      </w:r>
      <w:r w:rsidR="00360E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 выполнение программы. Первый вывод показывает невыполнение задач с </w:t>
      </w:r>
      <w:r w:rsidR="00360E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="00360E68" w:rsidRPr="00360E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360E68">
        <w:rPr>
          <w:rFonts w:ascii="Times New Roman" w:hAnsi="Times New Roman" w:cs="Times New Roman"/>
          <w:color w:val="000000" w:themeColor="text1"/>
          <w:sz w:val="28"/>
          <w:szCs w:val="28"/>
        </w:rPr>
        <w:t>4 и 7. Второй вывод показывает пустой массив.</w:t>
      </w:r>
    </w:p>
    <w:p w14:paraId="2CB884A5" w14:textId="3E3FF498" w:rsidR="00360E68" w:rsidRPr="00CD67E7" w:rsidRDefault="00360E68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0E68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6974954" wp14:editId="64E4FABF">
            <wp:extent cx="2720576" cy="2057578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F64A" w14:textId="77777777" w:rsidR="00115C6D" w:rsidRPr="00CD67E7" w:rsidRDefault="007B1864" w:rsidP="00CD67E7">
      <w:pPr>
        <w:pStyle w:val="1"/>
        <w:pageBreakBefore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lastRenderedPageBreak/>
        <w:t>3. Изменение статуса задачи — 1 балл</w:t>
      </w:r>
    </w:p>
    <w:p w14:paraId="2D371ADF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</w:t>
      </w:r>
      <w:r w:rsidRPr="00B228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B228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setTaskCompleted(</w:t>
      </w:r>
      <w:proofErr w:type="gramEnd"/>
      <w:r w:rsidRPr="00B228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tasks, id, completed)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Pr="00B228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ПР</w:t>
      </w:r>
      <w:r w:rsidRPr="00B228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2.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успехе функция возвращает </w:t>
      </w:r>
      <w:proofErr w:type="gramStart"/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{ ok</w:t>
      </w:r>
      <w:proofErr w:type="gramEnd"/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true, tasks } с новым массивом и новым объектом изменённой задачи; исходные данные сохраняются. Меняется только completed. Идентификатор — положительное безопасное целое число, статус — строго true или false. Для неверных аргументов или отсутствующей задачи возвращается </w:t>
      </w:r>
      <w:proofErr w:type="gramStart"/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{ ok</w:t>
      </w:r>
      <w:proofErr w:type="gramEnd"/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: false, error }.</w:t>
      </w:r>
    </w:p>
    <w:p w14:paraId="360EBA60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на исходном demoTasks установить true для id = 4: в результате статус true, в исходном массиве — false. Затем отдельно вызвать функцию с id = 777 и статусом true: ожидается отказ без изменения данных.</w:t>
      </w:r>
    </w:p>
    <w:p w14:paraId="6E10B4C9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функцию, используемые ею собственные вспомогательные функции и два вызова; один скриншот со статусами исходной и новой записи и результатом отказа. Массив из задания 2 повторять не нужно.</w:t>
      </w:r>
    </w:p>
    <w:p w14:paraId="11F480E7" w14:textId="2ABF4C1A" w:rsidR="00115C6D" w:rsidRPr="002A5365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2A536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3. </w:t>
      </w:r>
      <w:r w:rsidR="002A5365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2A5365" w:rsidRPr="002A53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A536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findTaskById</w:t>
      </w:r>
      <w:proofErr w:type="spellEnd"/>
      <w:r w:rsidR="002A5365" w:rsidRPr="002A53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A536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2A5365" w:rsidRPr="002A53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A536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setTaskCompleted</w:t>
      </w:r>
      <w:proofErr w:type="spellEnd"/>
      <w:r w:rsidR="002A5365" w:rsidRPr="002A53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2A5365">
        <w:rPr>
          <w:rFonts w:ascii="Times New Roman" w:hAnsi="Times New Roman" w:cs="Times New Roman"/>
          <w:color w:val="000000" w:themeColor="text1"/>
          <w:sz w:val="28"/>
          <w:szCs w:val="28"/>
        </w:rPr>
        <w:t>вспомогательная валидация и проверочные вызовы</w:t>
      </w:r>
    </w:p>
    <w:p w14:paraId="1CD96C2D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536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findTaskById</w:t>
      </w:r>
      <w:proofErr w:type="spell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2A536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tasks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2A536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 {</w:t>
      </w:r>
    </w:p>
    <w:p w14:paraId="5C17CD97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536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tasks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2A536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</w:t>
      </w:r>
      <w:proofErr w:type="spellEnd"/>
      <w:proofErr w:type="gram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((</w:t>
      </w:r>
      <w:r w:rsidRPr="002A536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)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2A536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.id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===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2A536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14:paraId="1837127E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}</w:t>
      </w:r>
    </w:p>
    <w:p w14:paraId="13CD3030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14:paraId="41BE4EB2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536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setTaskCompleted</w:t>
      </w:r>
      <w:proofErr w:type="spell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2A536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tasks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2A536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2A536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completed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 {</w:t>
      </w:r>
    </w:p>
    <w:p w14:paraId="3CDDD16A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</w:t>
      </w:r>
      <w:proofErr w:type="spellStart"/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Number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2A536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isSafeInteger</w:t>
      </w:r>
      <w:proofErr w:type="spellEnd"/>
      <w:proofErr w:type="gram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2A536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)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||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2A536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&lt;=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0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 {</w:t>
      </w:r>
    </w:p>
    <w:p w14:paraId="24B7A5AD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2A5365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return</w:t>
      </w:r>
      <w:proofErr w:type="spell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{</w:t>
      </w:r>
    </w:p>
    <w:p w14:paraId="345BB358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  </w:t>
      </w:r>
      <w:proofErr w:type="spellStart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ok</w:t>
      </w:r>
      <w:proofErr w:type="spell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: </w:t>
      </w:r>
      <w:proofErr w:type="spellStart"/>
      <w:r w:rsidRPr="002A5365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false</w:t>
      </w:r>
      <w:proofErr w:type="spell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,</w:t>
      </w:r>
    </w:p>
    <w:p w14:paraId="3CFBF41C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  </w:t>
      </w:r>
      <w:proofErr w:type="spellStart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error</w:t>
      </w:r>
      <w:proofErr w:type="spell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: </w:t>
      </w:r>
      <w:r w:rsidRPr="002A536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2A536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id</w:t>
      </w:r>
      <w:proofErr w:type="spellEnd"/>
      <w:r w:rsidRPr="002A536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должен быть положительным безопасным целым числом"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,</w:t>
      </w:r>
    </w:p>
    <w:p w14:paraId="28D0B868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};</w:t>
      </w:r>
    </w:p>
    <w:p w14:paraId="6A3F2646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}</w:t>
      </w:r>
    </w:p>
    <w:p w14:paraId="13AC49FD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(</w:t>
      </w:r>
      <w:proofErr w:type="spellStart"/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typeof</w:t>
      </w:r>
      <w:proofErr w:type="spell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2A536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completed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</w:t>
      </w:r>
      <w:proofErr w:type="gramEnd"/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2A536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2A536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boolean</w:t>
      </w:r>
      <w:proofErr w:type="spellEnd"/>
      <w:r w:rsidRPr="002A536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 {</w:t>
      </w:r>
    </w:p>
    <w:p w14:paraId="539F1A5E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{</w:t>
      </w:r>
    </w:p>
    <w:p w14:paraId="19C36F7A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ok: </w:t>
      </w:r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false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</w:t>
      </w:r>
    </w:p>
    <w:p w14:paraId="7998614D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error: </w:t>
      </w:r>
      <w:r w:rsidRPr="002A536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"completed </w:t>
      </w:r>
      <w:r w:rsidRPr="002A536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должен</w:t>
      </w:r>
      <w:r w:rsidRPr="002A536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A536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быть</w:t>
      </w:r>
      <w:r w:rsidRPr="002A536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2A536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boolean</w:t>
      </w:r>
      <w:proofErr w:type="spellEnd"/>
      <w:r w:rsidRPr="002A536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</w:t>
      </w:r>
    </w:p>
    <w:p w14:paraId="65D9B9D6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};</w:t>
      </w:r>
    </w:p>
    <w:p w14:paraId="6CBB321D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}</w:t>
      </w:r>
    </w:p>
    <w:p w14:paraId="647E6789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task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536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findTaskById</w:t>
      </w:r>
      <w:proofErr w:type="spell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2A536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tasks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2A536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14:paraId="6056ED47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</w:t>
      </w:r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task</w:t>
      </w:r>
      <w:proofErr w:type="gram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 {</w:t>
      </w:r>
    </w:p>
    <w:p w14:paraId="01D995F6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{</w:t>
      </w:r>
    </w:p>
    <w:p w14:paraId="135AB7B1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ok: </w:t>
      </w:r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false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</w:t>
      </w:r>
    </w:p>
    <w:p w14:paraId="1A45B30F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</w:t>
      </w:r>
      <w:proofErr w:type="spellStart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error</w:t>
      </w:r>
      <w:proofErr w:type="spell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: </w:t>
      </w:r>
      <w:r w:rsidRPr="002A536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"Задача с таким </w:t>
      </w:r>
      <w:proofErr w:type="spellStart"/>
      <w:r w:rsidRPr="002A536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id</w:t>
      </w:r>
      <w:proofErr w:type="spellEnd"/>
      <w:r w:rsidRPr="002A536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не найдена"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,</w:t>
      </w:r>
    </w:p>
    <w:p w14:paraId="7EF301F0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};</w:t>
      </w:r>
    </w:p>
    <w:p w14:paraId="4B9E5CEE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}</w:t>
      </w:r>
    </w:p>
    <w:p w14:paraId="15600356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updatedTask</w:t>
      </w:r>
      <w:proofErr w:type="spell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{</w:t>
      </w:r>
    </w:p>
    <w:p w14:paraId="1F6CAACC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...</w:t>
      </w:r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task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</w:t>
      </w:r>
    </w:p>
    <w:p w14:paraId="26E12290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lastRenderedPageBreak/>
        <w:t>    completed,</w:t>
      </w:r>
    </w:p>
    <w:p w14:paraId="25F7A89C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};</w:t>
      </w:r>
    </w:p>
    <w:p w14:paraId="290C284A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updatedTasks</w:t>
      </w:r>
      <w:proofErr w:type="spell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2A536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tasks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2A536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</w:t>
      </w:r>
      <w:proofErr w:type="spell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((</w:t>
      </w:r>
      <w:r w:rsidRPr="002A536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)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</w:p>
    <w:p w14:paraId="52725A86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2A536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.id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===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2A536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?</w:t>
      </w:r>
      <w:proofErr w:type="gram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updatedTask</w:t>
      </w:r>
      <w:proofErr w:type="spell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2A536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</w:t>
      </w:r>
    </w:p>
    <w:p w14:paraId="0807B700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);</w:t>
      </w:r>
    </w:p>
    <w:p w14:paraId="2B043931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{</w:t>
      </w:r>
    </w:p>
    <w:p w14:paraId="5C12DD7F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ok: </w:t>
      </w:r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true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</w:t>
      </w:r>
    </w:p>
    <w:p w14:paraId="5AC84307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tasks: </w:t>
      </w:r>
      <w:proofErr w:type="spellStart"/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updatedTasks</w:t>
      </w:r>
      <w:proofErr w:type="spell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</w:t>
      </w:r>
    </w:p>
    <w:p w14:paraId="4FC040FA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};</w:t>
      </w:r>
    </w:p>
    <w:p w14:paraId="1D89A411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}</w:t>
      </w:r>
    </w:p>
    <w:p w14:paraId="4467F392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14:paraId="62F8083F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result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536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setTaskCompleted</w:t>
      </w:r>
      <w:proofErr w:type="spell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proofErr w:type="gramEnd"/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demoTasks</w:t>
      </w:r>
      <w:proofErr w:type="spell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4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true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14:paraId="60613B6A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gramStart"/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console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2A536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2A536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A536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Исходная</w:t>
      </w:r>
      <w:r w:rsidRPr="002A536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A536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задача</w:t>
      </w:r>
      <w:r w:rsidRPr="002A536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proofErr w:type="spellStart"/>
      <w:r w:rsidRPr="002A536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findTaskById</w:t>
      </w:r>
      <w:proofErr w:type="spell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demoTasks</w:t>
      </w:r>
      <w:proofErr w:type="spell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4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));</w:t>
      </w:r>
    </w:p>
    <w:p w14:paraId="0D314C3E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gramStart"/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console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2A536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2A536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A536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Новая</w:t>
      </w:r>
      <w:r w:rsidRPr="002A536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A536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задача</w:t>
      </w:r>
      <w:r w:rsidRPr="002A536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proofErr w:type="spellStart"/>
      <w:r w:rsidRPr="002A536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findTaskById</w:t>
      </w:r>
      <w:proofErr w:type="spell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result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.tasks</w:t>
      </w:r>
      <w:proofErr w:type="spell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4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));</w:t>
      </w:r>
    </w:p>
    <w:p w14:paraId="3746AE3B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errorResult</w:t>
      </w:r>
      <w:proofErr w:type="spell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2A536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536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setTaskCompleted</w:t>
      </w:r>
      <w:proofErr w:type="spell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proofErr w:type="gramEnd"/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demoTasks</w:t>
      </w:r>
      <w:proofErr w:type="spell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777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true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14:paraId="2D96E0C1" w14:textId="77777777" w:rsidR="002A5365" w:rsidRPr="002A5365" w:rsidRDefault="002A5365" w:rsidP="002A536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gramStart"/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console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2A536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2A536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A536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</w:t>
      </w:r>
      <w:r w:rsidRPr="002A536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A536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отказа</w:t>
      </w:r>
      <w:r w:rsidRPr="002A536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proofErr w:type="spellStart"/>
      <w:r w:rsidRPr="002A536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errorResult</w:t>
      </w:r>
      <w:proofErr w:type="spellEnd"/>
      <w:r w:rsidRPr="002A536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14:paraId="003767E9" w14:textId="77777777" w:rsidR="002A5365" w:rsidRPr="002A5365" w:rsidRDefault="002A5365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C01D763" w14:textId="149AB7B7" w:rsidR="00115C6D" w:rsidRPr="002A5365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Скриншот</w:t>
      </w:r>
      <w:r w:rsidRPr="002A53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3. </w:t>
      </w:r>
      <w:r w:rsidR="002A53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 </w:t>
      </w:r>
      <w:r w:rsidR="002A536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="002A5365" w:rsidRPr="002A53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4 – </w:t>
      </w:r>
      <w:r w:rsidR="002A536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false</w:t>
      </w:r>
      <w:r w:rsidR="002A5365" w:rsidRPr="002A53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A53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 w:rsidR="002A536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true</w:t>
      </w:r>
      <w:r w:rsidR="002A5365" w:rsidRPr="002A53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2A53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 также вывод результата при </w:t>
      </w:r>
      <w:r w:rsidR="002A536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="002A5365" w:rsidRPr="002A53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777</w:t>
      </w:r>
      <w:r w:rsidR="002A536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91590E0" w14:textId="7692036F" w:rsidR="002A5365" w:rsidRPr="00CD67E7" w:rsidRDefault="002A5365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536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A9AB03C" wp14:editId="7B67D1D3">
            <wp:extent cx="4534293" cy="176037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D705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t>4. Переключение статуса в браузере — 1 балл</w:t>
      </w:r>
    </w:p>
    <w:p w14:paraId="24359D94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Откройте готовое приложение ПР3 с исходным общим набором demoTasks. Выберите фильтр «В работе» и отметьте задачу id = 4 выполненной. Проверьте, что в списке остаётся только задача id = 7, а общая сводка показывает: всего 4, выполнено 3, осталось 1, прогресс 75.0%.</w:t>
      </w:r>
    </w:p>
    <w:p w14:paraId="37EB0A89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только фрагмент обработчика переключения статуса с подключением события и вызовом обновления интерфейса; один скриншот результата с активным фильтром и сводкой. В 1–2 предложениях объясните, как из нажатия получается изменение нужной задачи. Полные HTML, CSS и модули отрисовки не нужны; функцию из задания 3 не дублируйте.</w:t>
      </w:r>
    </w:p>
    <w:p w14:paraId="4F000675" w14:textId="2FFBBE88" w:rsidR="00115C6D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52181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4. </w:t>
      </w:r>
      <w:r w:rsidR="0052181B">
        <w:rPr>
          <w:rFonts w:ascii="Times New Roman" w:hAnsi="Times New Roman" w:cs="Times New Roman"/>
          <w:color w:val="000000" w:themeColor="text1"/>
          <w:sz w:val="28"/>
          <w:szCs w:val="28"/>
        </w:rPr>
        <w:t>Фрагмент</w:t>
      </w:r>
      <w:r w:rsidR="0052181B" w:rsidRPr="005218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2181B">
        <w:rPr>
          <w:rFonts w:ascii="Times New Roman" w:hAnsi="Times New Roman" w:cs="Times New Roman"/>
          <w:color w:val="000000" w:themeColor="text1"/>
          <w:sz w:val="28"/>
          <w:szCs w:val="28"/>
        </w:rPr>
        <w:t>переключения</w:t>
      </w:r>
      <w:r w:rsidR="0052181B" w:rsidRPr="005218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2181B">
        <w:rPr>
          <w:rFonts w:ascii="Times New Roman" w:hAnsi="Times New Roman" w:cs="Times New Roman"/>
          <w:color w:val="000000" w:themeColor="text1"/>
          <w:sz w:val="28"/>
          <w:szCs w:val="28"/>
        </w:rPr>
        <w:t>статуса</w:t>
      </w:r>
      <w:r w:rsidR="0052181B" w:rsidRPr="005218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2181B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52181B" w:rsidRPr="005218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2181B">
        <w:rPr>
          <w:rFonts w:ascii="Times New Roman" w:hAnsi="Times New Roman" w:cs="Times New Roman"/>
          <w:color w:val="000000" w:themeColor="text1"/>
          <w:sz w:val="28"/>
          <w:szCs w:val="28"/>
        </w:rPr>
        <w:t>подключением события</w:t>
      </w:r>
    </w:p>
    <w:p w14:paraId="67C92286" w14:textId="77777777" w:rsidR="0052181B" w:rsidRPr="0052181B" w:rsidRDefault="0052181B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BF4855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lastRenderedPageBreak/>
        <w:t>function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52181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handleTaskListClick</w:t>
      </w:r>
      <w:proofErr w:type="spell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52181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 {</w:t>
      </w:r>
    </w:p>
    <w:p w14:paraId="4846DF29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button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2181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.target</w:t>
      </w:r>
      <w:proofErr w:type="gram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52181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closest</w:t>
      </w:r>
      <w:proofErr w:type="spell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52181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"button"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14:paraId="61EC1284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</w:t>
      </w:r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button</w:t>
      </w:r>
      <w:proofErr w:type="gram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||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</w:t>
      </w:r>
      <w:proofErr w:type="spellStart"/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elements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.list.</w:t>
      </w:r>
      <w:r w:rsidRPr="0052181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contains</w:t>
      </w:r>
      <w:proofErr w:type="spell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button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)) {</w:t>
      </w:r>
    </w:p>
    <w:p w14:paraId="388F3E00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14:paraId="6A4A5CFD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}</w:t>
      </w:r>
    </w:p>
    <w:p w14:paraId="41DE51B1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14:paraId="08F0CFD7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action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button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.dataset</w:t>
      </w:r>
      <w:proofErr w:type="gram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.action</w:t>
      </w:r>
      <w:proofErr w:type="spell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14:paraId="19622B19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(</w:t>
      </w:r>
      <w:proofErr w:type="gramStart"/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action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</w:t>
      </w:r>
      <w:proofErr w:type="gramEnd"/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"toggle"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&amp;&amp;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action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!==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"delete"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 {</w:t>
      </w:r>
    </w:p>
    <w:p w14:paraId="661C1634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14:paraId="5E8CA49A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}</w:t>
      </w:r>
    </w:p>
    <w:p w14:paraId="54938E5F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14:paraId="3BC9B7F7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card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button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52181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closest</w:t>
      </w:r>
      <w:proofErr w:type="spellEnd"/>
      <w:proofErr w:type="gram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52181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"[data-task-id]"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14:paraId="44A35652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</w:t>
      </w:r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card</w:t>
      </w:r>
      <w:proofErr w:type="gram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||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</w:t>
      </w:r>
      <w:proofErr w:type="spellStart"/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elements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.list.</w:t>
      </w:r>
      <w:r w:rsidRPr="0052181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contains</w:t>
      </w:r>
      <w:proofErr w:type="spell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card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)) {</w:t>
      </w:r>
    </w:p>
    <w:p w14:paraId="49336E97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14:paraId="552678C9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}</w:t>
      </w:r>
    </w:p>
    <w:p w14:paraId="3FF4A05E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14:paraId="26B91ED3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Number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proofErr w:type="gramStart"/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card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.dataset</w:t>
      </w:r>
      <w:proofErr w:type="gram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.taskId</w:t>
      </w:r>
      <w:proofErr w:type="spell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14:paraId="26E054FA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</w:t>
      </w:r>
      <w:proofErr w:type="spellStart"/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Number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52181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isSafeInteger</w:t>
      </w:r>
      <w:proofErr w:type="spellEnd"/>
      <w:proofErr w:type="gram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)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||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&lt;=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0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 {</w:t>
      </w:r>
    </w:p>
    <w:p w14:paraId="0728C9E0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elements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.message</w:t>
      </w:r>
      <w:proofErr w:type="gram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textContent</w:t>
      </w:r>
      <w:proofErr w:type="spell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52181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Некорректный</w:t>
      </w:r>
      <w:r w:rsidRPr="0052181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id </w:t>
      </w:r>
      <w:r w:rsidRPr="0052181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задачи</w:t>
      </w:r>
      <w:r w:rsidRPr="0052181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14:paraId="42D53BB0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14:paraId="095FBA50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}</w:t>
      </w:r>
    </w:p>
    <w:p w14:paraId="387B4DB4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14:paraId="6D60C688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task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2181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findTaskById</w:t>
      </w:r>
      <w:proofErr w:type="spell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proofErr w:type="gram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currentTasks</w:t>
      </w:r>
      <w:proofErr w:type="spell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14:paraId="34AD4EEF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14:paraId="77BA06A8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</w:t>
      </w:r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task</w:t>
      </w:r>
      <w:proofErr w:type="gram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 {</w:t>
      </w:r>
    </w:p>
    <w:p w14:paraId="369E4116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elements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.message</w:t>
      </w:r>
      <w:proofErr w:type="gram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textContent</w:t>
      </w:r>
      <w:proofErr w:type="spell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52181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Задача</w:t>
      </w:r>
      <w:r w:rsidRPr="0052181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</w:t>
      </w:r>
      <w:r w:rsidRPr="0052181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таким</w:t>
      </w:r>
      <w:r w:rsidRPr="0052181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id </w:t>
      </w:r>
      <w:r w:rsidRPr="0052181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52181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найдена</w:t>
      </w:r>
      <w:r w:rsidRPr="0052181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14:paraId="7033ABC0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14:paraId="0950DEE3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}</w:t>
      </w:r>
    </w:p>
    <w:p w14:paraId="7E8360EF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14:paraId="112AB30E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let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result;</w:t>
      </w:r>
    </w:p>
    <w:p w14:paraId="2E23C7E0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(</w:t>
      </w:r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action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===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"toggle"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 {</w:t>
      </w:r>
    </w:p>
    <w:p w14:paraId="2DB7A129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result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2181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setTaskCompleted</w:t>
      </w:r>
      <w:proofErr w:type="spell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proofErr w:type="gram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currentTasks</w:t>
      </w:r>
      <w:proofErr w:type="spell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</w:t>
      </w:r>
      <w:proofErr w:type="spellStart"/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task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.completed</w:t>
      </w:r>
      <w:proofErr w:type="spell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14:paraId="78AE71FD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}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else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{</w:t>
      </w:r>
    </w:p>
    <w:p w14:paraId="5757FDC8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result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2181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removeTask</w:t>
      </w:r>
      <w:proofErr w:type="spell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proofErr w:type="gram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currentTasks</w:t>
      </w:r>
      <w:proofErr w:type="spell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14:paraId="65AFB9B2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}</w:t>
      </w:r>
    </w:p>
    <w:p w14:paraId="2173CBEA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14:paraId="72629936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</w:t>
      </w:r>
      <w:proofErr w:type="spellStart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result</w:t>
      </w:r>
      <w:proofErr w:type="gram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.ok</w:t>
      </w:r>
      <w:proofErr w:type="spell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 {</w:t>
      </w:r>
    </w:p>
    <w:p w14:paraId="4B9C9837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elements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.message</w:t>
      </w:r>
      <w:proofErr w:type="gram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textContent</w:t>
      </w:r>
      <w:proofErr w:type="spell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result.error</w:t>
      </w:r>
      <w:proofErr w:type="spell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14:paraId="51884986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14:paraId="747987D2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}</w:t>
      </w:r>
    </w:p>
    <w:p w14:paraId="755C83F0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proofErr w:type="spellStart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currentTasks</w:t>
      </w:r>
      <w:proofErr w:type="spell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result.tasks</w:t>
      </w:r>
      <w:proofErr w:type="spellEnd"/>
      <w:proofErr w:type="gram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14:paraId="793E89BE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elements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.message</w:t>
      </w:r>
      <w:proofErr w:type="gram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textContent</w:t>
      </w:r>
      <w:proofErr w:type="spell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52181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14:paraId="6F372C17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52181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renderApp</w:t>
      </w:r>
      <w:proofErr w:type="spell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14:paraId="32A3681D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52181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restoreTaskFocus</w:t>
      </w:r>
      <w:proofErr w:type="spell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action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14:paraId="41DE00D1" w14:textId="77777777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}</w:t>
      </w:r>
    </w:p>
    <w:p w14:paraId="5CC50F32" w14:textId="77777777" w:rsid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</w:pPr>
    </w:p>
    <w:p w14:paraId="521FC948" w14:textId="0BE7F595" w:rsidR="0052181B" w:rsidRPr="0052181B" w:rsidRDefault="0052181B" w:rsidP="0052181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proofErr w:type="gramStart"/>
      <w:r w:rsidRPr="0052181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elements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.list</w:t>
      </w:r>
      <w:proofErr w:type="gram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52181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addEventListener</w:t>
      </w:r>
      <w:proofErr w:type="spell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52181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"click"</w:t>
      </w:r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proofErr w:type="spellStart"/>
      <w:r w:rsidRPr="0052181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handleTaskListClick</w:t>
      </w:r>
      <w:proofErr w:type="spellEnd"/>
      <w:r w:rsidRPr="0052181B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14:paraId="6C5590AD" w14:textId="77777777" w:rsidR="0052181B" w:rsidRPr="0052181B" w:rsidRDefault="0052181B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EBC23F3" w14:textId="77777777" w:rsidR="0052181B" w:rsidRDefault="0052181B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D0BAB6" w14:textId="77777777" w:rsidR="0052181B" w:rsidRDefault="0052181B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B7DCFA" w14:textId="77777777" w:rsidR="0052181B" w:rsidRDefault="0052181B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04846E" w14:textId="56EFBE86" w:rsidR="00115C6D" w:rsidRPr="0052181B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Скриншот</w:t>
      </w:r>
      <w:r w:rsidRPr="005218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4. </w:t>
      </w:r>
      <w:r w:rsidR="0052181B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 результата с активным фильтром и сводкой</w:t>
      </w:r>
    </w:p>
    <w:p w14:paraId="7E9FA196" w14:textId="0F48B436" w:rsidR="009830AD" w:rsidRPr="00CD67E7" w:rsidRDefault="009830AD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30A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3362F17" wp14:editId="09493A1A">
            <wp:extent cx="5420356" cy="387096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7251" cy="387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4633" w14:textId="059D6D09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Пояснение. </w:t>
      </w:r>
      <w:r w:rsidR="0052181B" w:rsidRPr="005218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нажатии на кнопку определяется </w:t>
      </w:r>
      <w:proofErr w:type="spellStart"/>
      <w:r w:rsidR="0052181B" w:rsidRPr="0052181B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="0052181B" w:rsidRPr="005218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задачи через </w:t>
      </w:r>
      <w:proofErr w:type="spellStart"/>
      <w:r w:rsidR="0052181B" w:rsidRPr="0052181B">
        <w:rPr>
          <w:rFonts w:ascii="Times New Roman" w:hAnsi="Times New Roman" w:cs="Times New Roman"/>
          <w:color w:val="000000" w:themeColor="text1"/>
          <w:sz w:val="28"/>
          <w:szCs w:val="28"/>
        </w:rPr>
        <w:t>data-task-id</w:t>
      </w:r>
      <w:proofErr w:type="spellEnd"/>
      <w:r w:rsidR="0052181B" w:rsidRPr="005218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карточки. Затем вызывается </w:t>
      </w:r>
      <w:proofErr w:type="spellStart"/>
      <w:proofErr w:type="gramStart"/>
      <w:r w:rsidR="0052181B" w:rsidRPr="0052181B">
        <w:rPr>
          <w:rFonts w:ascii="Times New Roman" w:hAnsi="Times New Roman" w:cs="Times New Roman"/>
          <w:color w:val="000000" w:themeColor="text1"/>
          <w:sz w:val="28"/>
          <w:szCs w:val="28"/>
        </w:rPr>
        <w:t>setTaskCompleted</w:t>
      </w:r>
      <w:proofErr w:type="spellEnd"/>
      <w:r w:rsidR="0052181B" w:rsidRPr="0052181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="0052181B" w:rsidRPr="005218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после чего обновлённый массив сохраняется в </w:t>
      </w:r>
      <w:proofErr w:type="spellStart"/>
      <w:r w:rsidR="0052181B" w:rsidRPr="0052181B">
        <w:rPr>
          <w:rFonts w:ascii="Times New Roman" w:hAnsi="Times New Roman" w:cs="Times New Roman"/>
          <w:color w:val="000000" w:themeColor="text1"/>
          <w:sz w:val="28"/>
          <w:szCs w:val="28"/>
        </w:rPr>
        <w:t>currentTasks</w:t>
      </w:r>
      <w:proofErr w:type="spellEnd"/>
      <w:r w:rsidR="0052181B" w:rsidRPr="005218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функция </w:t>
      </w:r>
      <w:proofErr w:type="spellStart"/>
      <w:r w:rsidR="0052181B" w:rsidRPr="0052181B">
        <w:rPr>
          <w:rFonts w:ascii="Times New Roman" w:hAnsi="Times New Roman" w:cs="Times New Roman"/>
          <w:color w:val="000000" w:themeColor="text1"/>
          <w:sz w:val="28"/>
          <w:szCs w:val="28"/>
        </w:rPr>
        <w:t>renderApp</w:t>
      </w:r>
      <w:proofErr w:type="spellEnd"/>
      <w:r w:rsidR="0052181B" w:rsidRPr="0052181B">
        <w:rPr>
          <w:rFonts w:ascii="Times New Roman" w:hAnsi="Times New Roman" w:cs="Times New Roman"/>
          <w:color w:val="000000" w:themeColor="text1"/>
          <w:sz w:val="28"/>
          <w:szCs w:val="28"/>
        </w:rPr>
        <w:t>() заново обновляет список задач и общую сводку.</w:t>
      </w:r>
    </w:p>
    <w:p w14:paraId="2AE7155B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t>Сдача и оценивание</w:t>
      </w:r>
    </w:p>
    <w:p w14:paraId="7E2AFD3A" w14:textId="1487E0C8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Загрузите на платформу</w:t>
      </w:r>
      <w:r w:rsid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СДО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файл КР1_Группа_ФамилияИО.docx. Каждый скриншот должен показывать фактический результат вашего запуска. На очной проверке будьте готовы объяснить приведённый код.</w:t>
      </w:r>
    </w:p>
    <w:p w14:paraId="52418A9D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За каждое задание: 1 балл — решение корректно, перечисленные материалы представлены и код объяснён; 0,5 балла — проверяемое частичное выполнение; 0 баллов — результат отсутствует или не подтверждает выполнение задания. Итог — сумма, не более 4 баллов.</w:t>
      </w:r>
    </w:p>
    <w:p w14:paraId="4AFFA86D" w14:textId="3BC72010" w:rsidR="00115C6D" w:rsidRPr="00CD67E7" w:rsidRDefault="00115C6D" w:rsidP="00CD67E7">
      <w:pPr>
        <w:pStyle w:val="affa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115C6D" w:rsidRPr="00CD67E7" w:rsidSect="00034616">
      <w:headerReference w:type="default" r:id="rId14"/>
      <w:footerReference w:type="default" r:id="rId15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D95F2" w14:textId="77777777" w:rsidR="00FB5B02" w:rsidRDefault="00FB5B02">
      <w:pPr>
        <w:spacing w:after="0" w:line="240" w:lineRule="auto"/>
      </w:pPr>
      <w:r>
        <w:separator/>
      </w:r>
    </w:p>
  </w:endnote>
  <w:endnote w:type="continuationSeparator" w:id="0">
    <w:p w14:paraId="0E40969D" w14:textId="77777777" w:rsidR="00FB5B02" w:rsidRDefault="00FB5B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2EB2A" w14:textId="77777777" w:rsidR="00115C6D" w:rsidRDefault="007B1864">
    <w:pPr>
      <w:pStyle w:val="affa"/>
      <w:jc w:val="right"/>
    </w:pPr>
    <w:r>
      <w:t xml:space="preserve">КР № </w:t>
    </w:r>
    <w:proofErr w:type="gramStart"/>
    <w:r>
      <w:t>1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CD67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53913" w14:textId="77777777" w:rsidR="00FB5B02" w:rsidRDefault="00FB5B02">
      <w:pPr>
        <w:spacing w:after="0" w:line="240" w:lineRule="auto"/>
      </w:pPr>
      <w:r>
        <w:separator/>
      </w:r>
    </w:p>
  </w:footnote>
  <w:footnote w:type="continuationSeparator" w:id="0">
    <w:p w14:paraId="77485D95" w14:textId="77777777" w:rsidR="00FB5B02" w:rsidRDefault="00FB5B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4002C" w14:textId="77777777" w:rsidR="00115C6D" w:rsidRPr="00CD67E7" w:rsidRDefault="007B1864">
    <w:pPr>
      <w:pStyle w:val="affa"/>
      <w:pBdr>
        <w:bottom w:val="single" w:sz="4" w:space="5" w:color="D7DDE3"/>
      </w:pBdr>
      <w:rPr>
        <w:rFonts w:ascii="Times New Roman" w:hAnsi="Times New Roman" w:cs="Times New Roman"/>
      </w:rPr>
    </w:pPr>
    <w:r w:rsidRPr="00CD67E7">
      <w:rPr>
        <w:rFonts w:ascii="Times New Roman" w:hAnsi="Times New Roman" w:cs="Times New Roman"/>
      </w:rPr>
      <w:t xml:space="preserve">РТУ </w:t>
    </w:r>
    <w:proofErr w:type="gramStart"/>
    <w:r w:rsidRPr="00CD67E7">
      <w:rPr>
        <w:rFonts w:ascii="Times New Roman" w:hAnsi="Times New Roman" w:cs="Times New Roman"/>
      </w:rPr>
      <w:t>МИРЭА  |</w:t>
    </w:r>
    <w:proofErr w:type="gramEnd"/>
    <w:r w:rsidRPr="00CD67E7">
      <w:rPr>
        <w:rFonts w:ascii="Times New Roman" w:hAnsi="Times New Roman" w:cs="Times New Roman"/>
      </w:rPr>
      <w:t xml:space="preserve">  Технологии индустриального программирования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5A4"/>
    <w:rsid w:val="00034616"/>
    <w:rsid w:val="0006063C"/>
    <w:rsid w:val="00115C6D"/>
    <w:rsid w:val="00120859"/>
    <w:rsid w:val="0015074B"/>
    <w:rsid w:val="0029639D"/>
    <w:rsid w:val="002A5365"/>
    <w:rsid w:val="00326F90"/>
    <w:rsid w:val="00360E68"/>
    <w:rsid w:val="0052181B"/>
    <w:rsid w:val="005F5158"/>
    <w:rsid w:val="007B1864"/>
    <w:rsid w:val="009830AD"/>
    <w:rsid w:val="00A73D0F"/>
    <w:rsid w:val="00AA1D8D"/>
    <w:rsid w:val="00B228DD"/>
    <w:rsid w:val="00B47730"/>
    <w:rsid w:val="00CB0664"/>
    <w:rsid w:val="00CD67E7"/>
    <w:rsid w:val="00EB65D0"/>
    <w:rsid w:val="00F4414C"/>
    <w:rsid w:val="00FB5B02"/>
    <w:rsid w:val="00FC693F"/>
    <w:rsid w:val="00FD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73525B"/>
  <w14:defaultImageDpi w14:val="300"/>
  <w15:docId w15:val="{C311A9D2-08FF-47B8-AC5B-6234A8B99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Calibri" w:hAnsi="Calibri"/>
      <w:color w:val="20252B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line="252" w:lineRule="auto"/>
      <w:outlineLvl w:val="0"/>
    </w:pPr>
    <w:rPr>
      <w:rFonts w:asciiTheme="majorHAnsi" w:eastAsiaTheme="majorEastAsia" w:hAnsiTheme="majorHAnsi" w:cstheme="majorBidi"/>
      <w:b/>
      <w:bCs/>
      <w:color w:val="203A56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80" w:line="252" w:lineRule="auto"/>
      <w:outlineLvl w:val="1"/>
    </w:pPr>
    <w:rPr>
      <w:rFonts w:asciiTheme="majorHAnsi" w:eastAsiaTheme="majorEastAsia" w:hAnsiTheme="majorHAnsi" w:cstheme="majorBidi"/>
      <w:b/>
      <w:bCs/>
      <w:color w:val="203A56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80" w:line="252" w:lineRule="auto"/>
      <w:contextualSpacing/>
    </w:pPr>
    <w:rPr>
      <w:rFonts w:asciiTheme="majorHAnsi" w:eastAsiaTheme="majorEastAsia" w:hAnsiTheme="majorHAnsi" w:cstheme="majorBidi"/>
      <w:b/>
      <w:color w:val="203A56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keepLines/>
      <w:numPr>
        <w:ilvl w:val="1"/>
      </w:numPr>
      <w:spacing w:after="140" w:line="252" w:lineRule="auto"/>
    </w:pPr>
    <w:rPr>
      <w:rFonts w:asciiTheme="majorHAnsi" w:eastAsiaTheme="majorEastAsia" w:hAnsiTheme="majorHAnsi" w:cstheme="majorBidi"/>
      <w:i/>
      <w:iCs/>
      <w:color w:val="203A56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Поле отчёта"/>
    <w:basedOn w:val="a1"/>
    <w:pPr>
      <w:spacing w:before="20" w:after="80" w:line="240" w:lineRule="auto"/>
      <w:ind w:left="102"/>
    </w:pPr>
    <w:rPr>
      <w:i/>
      <w:color w:val="57616D"/>
      <w:sz w:val="20"/>
    </w:rPr>
  </w:style>
  <w:style w:type="paragraph" w:customStyle="1" w:styleId="aff9">
    <w:name w:val="Листинг отчёта"/>
    <w:basedOn w:val="a1"/>
    <w:pPr>
      <w:spacing w:after="60" w:line="240" w:lineRule="auto"/>
    </w:pPr>
    <w:rPr>
      <w:rFonts w:ascii="Consolas" w:hAnsi="Consolas"/>
      <w:sz w:val="19"/>
    </w:rPr>
  </w:style>
  <w:style w:type="paragraph" w:customStyle="1" w:styleId="affa">
    <w:name w:val="Справочно"/>
    <w:basedOn w:val="a1"/>
    <w:pPr>
      <w:spacing w:after="60" w:line="240" w:lineRule="auto"/>
    </w:pPr>
    <w:rPr>
      <w:color w:val="57616D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6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2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2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4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2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1276</Words>
  <Characters>7277</Characters>
  <Application>Microsoft Office Word</Application>
  <DocSecurity>0</DocSecurity>
  <Lines>60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Контрольная работа № 1. Основы JavaScript</vt:lpstr>
      <vt:lpstr/>
    </vt:vector>
  </TitlesOfParts>
  <Manager/>
  <Company/>
  <LinksUpToDate>false</LinksUpToDate>
  <CharactersWithSpaces>8536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работа № 1. Основы JavaScript</dc:title>
  <dc:subject>Четыре задания по ПР1–ПР3 и шаблон отчёта</dc:subject>
  <dc:creator/>
  <cp:keywords>ТИП, JavaScript, КР1</cp:keywords>
  <dc:description/>
  <cp:lastModifiedBy>Егор Севрюков</cp:lastModifiedBy>
  <cp:revision>9</cp:revision>
  <dcterms:created xsi:type="dcterms:W3CDTF">2026-10-04T15:26:00Z</dcterms:created>
  <dcterms:modified xsi:type="dcterms:W3CDTF">2026-10-04T17:28:00Z</dcterms:modified>
  <cp:category/>
</cp:coreProperties>
</file>